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5687" w14:textId="77777777" w:rsidR="00015B3E" w:rsidRPr="00C4526F" w:rsidRDefault="00000000">
      <w:pPr>
        <w:pStyle w:val="Heading1"/>
        <w:jc w:val="center"/>
        <w:rPr>
          <w:sz w:val="44"/>
          <w:szCs w:val="44"/>
        </w:rPr>
      </w:pPr>
      <w:r w:rsidRPr="00C4526F">
        <w:rPr>
          <w:sz w:val="44"/>
          <w:szCs w:val="44"/>
        </w:rPr>
        <w:t>Customer Shopping Behavior Analysis</w:t>
      </w:r>
    </w:p>
    <w:p w14:paraId="5EA0A08E" w14:textId="77777777" w:rsidR="00646A07" w:rsidRPr="00646A07" w:rsidRDefault="00646A07" w:rsidP="00646A07"/>
    <w:p w14:paraId="2D65652A" w14:textId="77777777" w:rsidR="00015B3E" w:rsidRDefault="00000000">
      <w:pPr>
        <w:pStyle w:val="Heading2"/>
      </w:pPr>
      <w:r>
        <w:t>1. Project Overview</w:t>
      </w:r>
    </w:p>
    <w:p w14:paraId="25E6DA38" w14:textId="77777777" w:rsidR="00015B3E" w:rsidRDefault="00000000">
      <w: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244E67A5" w14:textId="77777777" w:rsidR="00015B3E" w:rsidRDefault="00000000">
      <w:pPr>
        <w:pStyle w:val="Heading2"/>
      </w:pPr>
      <w:r>
        <w:t>2. Dataset Summary</w:t>
      </w:r>
    </w:p>
    <w:p w14:paraId="0A3A24FC" w14:textId="77777777" w:rsidR="00B77707" w:rsidRDefault="00000000" w:rsidP="00B77707">
      <w:pPr>
        <w:pStyle w:val="ListParagraph"/>
        <w:numPr>
          <w:ilvl w:val="0"/>
          <w:numId w:val="13"/>
        </w:numPr>
      </w:pPr>
      <w:r>
        <w:t>Rows: 3,900</w:t>
      </w:r>
    </w:p>
    <w:p w14:paraId="0CBAFC6D" w14:textId="77777777" w:rsidR="00B77707" w:rsidRDefault="00000000" w:rsidP="00B77707">
      <w:pPr>
        <w:pStyle w:val="ListParagraph"/>
        <w:numPr>
          <w:ilvl w:val="0"/>
          <w:numId w:val="13"/>
        </w:numPr>
      </w:pPr>
      <w:r>
        <w:t>Columns: 18</w:t>
      </w:r>
    </w:p>
    <w:p w14:paraId="51DF364F" w14:textId="77777777" w:rsidR="00B77707" w:rsidRDefault="00000000" w:rsidP="00B77707">
      <w:pPr>
        <w:pStyle w:val="ListParagraph"/>
        <w:numPr>
          <w:ilvl w:val="0"/>
          <w:numId w:val="13"/>
        </w:numPr>
      </w:pPr>
      <w:r>
        <w:t>Key Features:</w:t>
      </w:r>
    </w:p>
    <w:p w14:paraId="7E78454C" w14:textId="77777777" w:rsidR="00B77707" w:rsidRDefault="00B77707" w:rsidP="00B77707">
      <w:pPr>
        <w:pStyle w:val="ListParagraph"/>
        <w:numPr>
          <w:ilvl w:val="1"/>
          <w:numId w:val="13"/>
        </w:numPr>
      </w:pPr>
      <w:r>
        <w:t>Customer demographics (Age, Gender, Location, Subscription Status)</w:t>
      </w:r>
    </w:p>
    <w:p w14:paraId="3EB44DB9" w14:textId="77777777" w:rsidR="00B77707" w:rsidRDefault="00B77707" w:rsidP="00B77707">
      <w:pPr>
        <w:pStyle w:val="ListParagraph"/>
        <w:numPr>
          <w:ilvl w:val="1"/>
          <w:numId w:val="13"/>
        </w:numPr>
      </w:pPr>
      <w:r>
        <w:t>Purchase details (Item Purchased, Category, Purchase Amount, Season, Size, Color)</w:t>
      </w:r>
    </w:p>
    <w:p w14:paraId="3263E932" w14:textId="77777777" w:rsidR="00B77707" w:rsidRDefault="00B77707" w:rsidP="00B77707">
      <w:pPr>
        <w:pStyle w:val="ListParagraph"/>
        <w:numPr>
          <w:ilvl w:val="1"/>
          <w:numId w:val="13"/>
        </w:numPr>
      </w:pPr>
      <w:r>
        <w:t>Shopping behavior (Discount Applied, Promo Code Used, Previous Purchases, Frequency of Purchases, Review Rating, Shipping Type)</w:t>
      </w:r>
    </w:p>
    <w:p w14:paraId="6EEADB7D" w14:textId="54288ADB" w:rsidR="00015B3E" w:rsidRDefault="00000000" w:rsidP="00B77707">
      <w:pPr>
        <w:pStyle w:val="ListParagraph"/>
        <w:numPr>
          <w:ilvl w:val="0"/>
          <w:numId w:val="13"/>
        </w:numPr>
      </w:pPr>
      <w:r>
        <w:t>Missing Data: 37 values in Review Rating column</w:t>
      </w:r>
    </w:p>
    <w:p w14:paraId="1EEAC5F6" w14:textId="30ED3855" w:rsidR="00646A07" w:rsidRPr="00646A07" w:rsidRDefault="00000000" w:rsidP="00C4526F">
      <w:pPr>
        <w:pStyle w:val="Heading2"/>
      </w:pPr>
      <w:r>
        <w:t>3. Exploratory Data Analysis using Python</w:t>
      </w:r>
    </w:p>
    <w:p w14:paraId="4B673018" w14:textId="406AA8B9" w:rsidR="00646A07" w:rsidRPr="00646A07" w:rsidRDefault="00646A07" w:rsidP="00646A07">
      <w:r w:rsidRPr="00646A07">
        <w:t>We began with data preparation and cleaning in Python:</w:t>
      </w:r>
    </w:p>
    <w:p w14:paraId="3DCB7E21" w14:textId="2D1F29C9" w:rsidR="00B77707" w:rsidRDefault="00000000" w:rsidP="00B77707">
      <w:pPr>
        <w:pStyle w:val="ListParagraph"/>
        <w:numPr>
          <w:ilvl w:val="0"/>
          <w:numId w:val="11"/>
        </w:numPr>
      </w:pPr>
      <w:r w:rsidRPr="00B77707">
        <w:rPr>
          <w:b/>
          <w:bCs/>
        </w:rPr>
        <w:t>Data Loading</w:t>
      </w:r>
      <w:r>
        <w:t>: Imported dataset using</w:t>
      </w:r>
      <w:r w:rsidR="0083363E">
        <w:t xml:space="preserve"> pandas.</w:t>
      </w:r>
      <w:r w:rsidR="00B77707">
        <w:t xml:space="preserve"> </w:t>
      </w:r>
    </w:p>
    <w:p w14:paraId="06BBB3C9" w14:textId="2DF7D729" w:rsidR="00B77707" w:rsidRDefault="0083363E" w:rsidP="00B77707">
      <w:pPr>
        <w:pStyle w:val="ListParagraph"/>
        <w:numPr>
          <w:ilvl w:val="0"/>
          <w:numId w:val="11"/>
        </w:numPr>
      </w:pPr>
      <w:r w:rsidRPr="00B77707">
        <w:rPr>
          <w:b/>
          <w:bCs/>
        </w:rPr>
        <w:t>Initial Exploration</w:t>
      </w:r>
      <w:r>
        <w:t xml:space="preserve">: </w:t>
      </w:r>
      <w:r w:rsidRPr="0083363E">
        <w:t xml:space="preserve">Used </w:t>
      </w:r>
      <w:proofErr w:type="gramStart"/>
      <w:r w:rsidRPr="0083363E">
        <w:t>df.info(</w:t>
      </w:r>
      <w:proofErr w:type="gramEnd"/>
      <w:r w:rsidRPr="0083363E">
        <w:t xml:space="preserve">) to check structure </w:t>
      </w:r>
      <w:proofErr w:type="gramStart"/>
      <w:r w:rsidRPr="0083363E">
        <w:t>and .describe</w:t>
      </w:r>
      <w:proofErr w:type="gramEnd"/>
      <w:r w:rsidRPr="0083363E">
        <w:t>() for summary statistics</w:t>
      </w:r>
      <w:r>
        <w:t>.</w:t>
      </w:r>
    </w:p>
    <w:p w14:paraId="16B4EB67" w14:textId="70D6A8E7" w:rsidR="00B77707" w:rsidRDefault="0083363E" w:rsidP="00B77707">
      <w:pPr>
        <w:pStyle w:val="ListParagraph"/>
        <w:numPr>
          <w:ilvl w:val="0"/>
          <w:numId w:val="11"/>
        </w:numPr>
      </w:pPr>
      <w:r w:rsidRPr="00B77707">
        <w:rPr>
          <w:b/>
          <w:bCs/>
        </w:rPr>
        <w:t>Missing Data Handling</w:t>
      </w:r>
      <w:r>
        <w:t xml:space="preserve">: </w:t>
      </w:r>
      <w:r w:rsidRPr="0083363E">
        <w:t>Checked for null values and imputed missing values in the Review Rating column using the median rating of each product categor</w:t>
      </w:r>
      <w:r>
        <w:t>y.</w:t>
      </w:r>
    </w:p>
    <w:p w14:paraId="41CDCD07" w14:textId="77777777" w:rsidR="00B77707" w:rsidRDefault="0083363E" w:rsidP="00B77707">
      <w:pPr>
        <w:pStyle w:val="ListParagraph"/>
        <w:numPr>
          <w:ilvl w:val="0"/>
          <w:numId w:val="11"/>
        </w:numPr>
      </w:pPr>
      <w:r w:rsidRPr="00B77707">
        <w:rPr>
          <w:b/>
          <w:bCs/>
        </w:rPr>
        <w:t>Column Standardization</w:t>
      </w:r>
      <w:r>
        <w:t>:</w:t>
      </w:r>
      <w:r w:rsidRPr="0083363E">
        <w:t xml:space="preserve"> Renamed columns to snake case for better readability and documentation</w:t>
      </w:r>
      <w:r>
        <w:t>.</w:t>
      </w:r>
    </w:p>
    <w:p w14:paraId="394C3BC2" w14:textId="77777777" w:rsidR="00B77707" w:rsidRDefault="0083363E" w:rsidP="00B77707">
      <w:pPr>
        <w:pStyle w:val="ListParagraph"/>
        <w:numPr>
          <w:ilvl w:val="0"/>
          <w:numId w:val="11"/>
        </w:numPr>
      </w:pPr>
      <w:r>
        <w:t>Feature Engineering:</w:t>
      </w:r>
    </w:p>
    <w:p w14:paraId="7CD50B37" w14:textId="77777777" w:rsidR="00B77707" w:rsidRDefault="00B77707" w:rsidP="00B77707">
      <w:pPr>
        <w:pStyle w:val="ListParagraph"/>
        <w:numPr>
          <w:ilvl w:val="1"/>
          <w:numId w:val="11"/>
        </w:numPr>
      </w:pPr>
      <w:r>
        <w:t xml:space="preserve">Created </w:t>
      </w:r>
      <w:proofErr w:type="spellStart"/>
      <w:r w:rsidRPr="00B77707">
        <w:rPr>
          <w:b/>
          <w:bCs/>
        </w:rPr>
        <w:t>age_group</w:t>
      </w:r>
      <w:proofErr w:type="spellEnd"/>
      <w:r>
        <w:t xml:space="preserve"> column by binning customer ages.</w:t>
      </w:r>
    </w:p>
    <w:p w14:paraId="2F3BB423" w14:textId="68E3468C" w:rsidR="00B77707" w:rsidRDefault="00B77707" w:rsidP="00B77707">
      <w:pPr>
        <w:pStyle w:val="ListParagraph"/>
        <w:numPr>
          <w:ilvl w:val="1"/>
          <w:numId w:val="11"/>
        </w:numPr>
      </w:pPr>
      <w:r>
        <w:t xml:space="preserve">Created </w:t>
      </w:r>
      <w:proofErr w:type="spellStart"/>
      <w:r w:rsidRPr="00B77707">
        <w:rPr>
          <w:b/>
          <w:bCs/>
        </w:rPr>
        <w:t>purchase_frequency_days</w:t>
      </w:r>
      <w:proofErr w:type="spellEnd"/>
      <w:r>
        <w:t xml:space="preserve"> </w:t>
      </w:r>
      <w:r w:rsidRPr="0083363E">
        <w:t>column from purchase data.</w:t>
      </w:r>
    </w:p>
    <w:p w14:paraId="5839DB7B" w14:textId="77777777" w:rsidR="00B77707" w:rsidRDefault="0083363E" w:rsidP="00B77707">
      <w:pPr>
        <w:pStyle w:val="ListParagraph"/>
        <w:numPr>
          <w:ilvl w:val="0"/>
          <w:numId w:val="11"/>
        </w:numPr>
      </w:pPr>
      <w:r w:rsidRPr="00B77707">
        <w:rPr>
          <w:b/>
          <w:bCs/>
        </w:rPr>
        <w:t>Data Consistency Check</w:t>
      </w:r>
      <w:r>
        <w:t xml:space="preserve">: </w:t>
      </w:r>
      <w:r w:rsidRPr="0083363E">
        <w:t xml:space="preserve">Verified if </w:t>
      </w:r>
      <w:proofErr w:type="spellStart"/>
      <w:r w:rsidRPr="0083363E">
        <w:t>discount_applied</w:t>
      </w:r>
      <w:proofErr w:type="spellEnd"/>
      <w:r w:rsidRPr="0083363E">
        <w:t xml:space="preserve"> and </w:t>
      </w:r>
      <w:proofErr w:type="spellStart"/>
      <w:r w:rsidRPr="0083363E">
        <w:t>promo_code_used</w:t>
      </w:r>
      <w:proofErr w:type="spellEnd"/>
      <w:r w:rsidRPr="0083363E">
        <w:t xml:space="preserve"> were redundant; dropped </w:t>
      </w:r>
      <w:proofErr w:type="spellStart"/>
      <w:r w:rsidRPr="0083363E">
        <w:t>promo_code_used</w:t>
      </w:r>
      <w:proofErr w:type="spellEnd"/>
      <w:r w:rsidRPr="0083363E">
        <w:t>.</w:t>
      </w:r>
    </w:p>
    <w:p w14:paraId="11ABDEB6" w14:textId="496DC4A4" w:rsidR="007B4D23" w:rsidRDefault="0083363E" w:rsidP="00C4526F">
      <w:pPr>
        <w:pStyle w:val="ListParagraph"/>
        <w:numPr>
          <w:ilvl w:val="0"/>
          <w:numId w:val="11"/>
        </w:numPr>
      </w:pPr>
      <w:r w:rsidRPr="00B77707">
        <w:rPr>
          <w:b/>
          <w:bCs/>
        </w:rPr>
        <w:t>Database Integration</w:t>
      </w:r>
      <w:r>
        <w:t xml:space="preserve">: </w:t>
      </w:r>
      <w:r w:rsidR="00B77707" w:rsidRPr="00B77707">
        <w:t xml:space="preserve">Connected Python script to </w:t>
      </w:r>
      <w:r w:rsidR="00857E84">
        <w:t xml:space="preserve">My </w:t>
      </w:r>
      <w:r w:rsidR="00B77707" w:rsidRPr="00B77707">
        <w:t xml:space="preserve">SQL and loaded the cleaned </w:t>
      </w:r>
      <w:proofErr w:type="spellStart"/>
      <w:r w:rsidR="00B77707" w:rsidRPr="00B77707">
        <w:t>DataFrame</w:t>
      </w:r>
      <w:proofErr w:type="spellEnd"/>
      <w:r w:rsidR="00B77707" w:rsidRPr="00B77707">
        <w:t xml:space="preserve"> into the database for SQL analysis.</w:t>
      </w:r>
    </w:p>
    <w:p w14:paraId="45BAA79F" w14:textId="24BD6A83" w:rsidR="007B4D23" w:rsidRPr="007B4D23" w:rsidRDefault="007B4D23">
      <w:pPr>
        <w:rPr>
          <w:b/>
          <w:bCs/>
          <w:color w:val="548DD4" w:themeColor="text2" w:themeTint="99"/>
          <w:sz w:val="24"/>
          <w:szCs w:val="24"/>
        </w:rPr>
      </w:pPr>
      <w:r w:rsidRPr="007B4D23">
        <w:rPr>
          <w:b/>
          <w:bCs/>
          <w:color w:val="548DD4" w:themeColor="text2" w:themeTint="99"/>
          <w:sz w:val="24"/>
          <w:szCs w:val="24"/>
        </w:rPr>
        <w:t xml:space="preserve">4. Data Analysis using SQL (Business Transactions) </w:t>
      </w:r>
    </w:p>
    <w:p w14:paraId="45907092" w14:textId="7CA9626C" w:rsidR="007B4D23" w:rsidRDefault="007B4D23">
      <w:r w:rsidRPr="007B4D23">
        <w:t xml:space="preserve">We performed structured analysis in </w:t>
      </w:r>
      <w:r w:rsidR="00857E84">
        <w:t xml:space="preserve">My </w:t>
      </w:r>
      <w:r w:rsidRPr="00857E84">
        <w:t>SQL</w:t>
      </w:r>
      <w:r w:rsidRPr="007B4D23">
        <w:t xml:space="preserve"> </w:t>
      </w:r>
      <w:r w:rsidRPr="00857E84">
        <w:t>to</w:t>
      </w:r>
      <w:r w:rsidRPr="007B4D23">
        <w:t xml:space="preserve"> answer key business questions:</w:t>
      </w:r>
    </w:p>
    <w:p w14:paraId="6686323E" w14:textId="77777777" w:rsidR="007B4D23" w:rsidRDefault="007B4D23" w:rsidP="007B4D23">
      <w:pPr>
        <w:pStyle w:val="ListParagraph"/>
        <w:numPr>
          <w:ilvl w:val="0"/>
          <w:numId w:val="15"/>
        </w:numPr>
      </w:pPr>
      <w:r w:rsidRPr="007B4D23">
        <w:rPr>
          <w:b/>
          <w:bCs/>
        </w:rPr>
        <w:lastRenderedPageBreak/>
        <w:t>Revenue by Gender</w:t>
      </w:r>
      <w:r w:rsidRPr="007B4D23">
        <w:t xml:space="preserve"> – Compared total revenue generated by male vs. female customers.</w:t>
      </w:r>
    </w:p>
    <w:p w14:paraId="101B68B2" w14:textId="77777777" w:rsidR="007B4D23" w:rsidRDefault="007B4D23" w:rsidP="007B4D23">
      <w:pPr>
        <w:pStyle w:val="ListParagraph"/>
        <w:ind w:left="1080"/>
      </w:pPr>
    </w:p>
    <w:p w14:paraId="592555A3" w14:textId="1BCA0263" w:rsidR="007B4D23" w:rsidRDefault="007B4D23" w:rsidP="007B4D23">
      <w:pPr>
        <w:pStyle w:val="ListParagraph"/>
        <w:ind w:left="1080"/>
      </w:pPr>
      <w:r w:rsidRPr="007B4D23">
        <w:rPr>
          <w:noProof/>
        </w:rPr>
        <w:drawing>
          <wp:inline distT="0" distB="0" distL="0" distR="0" wp14:anchorId="2FCA4E9B" wp14:editId="7F366473">
            <wp:extent cx="1571844" cy="638264"/>
            <wp:effectExtent l="0" t="0" r="9525" b="9525"/>
            <wp:docPr id="62206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66418" name=""/>
                    <pic:cNvPicPr/>
                  </pic:nvPicPr>
                  <pic:blipFill>
                    <a:blip r:embed="rId6"/>
                    <a:stretch>
                      <a:fillRect/>
                    </a:stretch>
                  </pic:blipFill>
                  <pic:spPr>
                    <a:xfrm>
                      <a:off x="0" y="0"/>
                      <a:ext cx="1571844" cy="638264"/>
                    </a:xfrm>
                    <a:prstGeom prst="rect">
                      <a:avLst/>
                    </a:prstGeom>
                  </pic:spPr>
                </pic:pic>
              </a:graphicData>
            </a:graphic>
          </wp:inline>
        </w:drawing>
      </w:r>
    </w:p>
    <w:p w14:paraId="775CF594" w14:textId="77777777" w:rsidR="007B4D23" w:rsidRDefault="007B4D23" w:rsidP="007B4D23">
      <w:pPr>
        <w:pStyle w:val="ListParagraph"/>
        <w:ind w:left="1080"/>
      </w:pPr>
    </w:p>
    <w:p w14:paraId="0957CAB3" w14:textId="52F3E8BD" w:rsidR="007B4D23" w:rsidRDefault="007B4D23" w:rsidP="007B4D23">
      <w:pPr>
        <w:pStyle w:val="ListParagraph"/>
        <w:numPr>
          <w:ilvl w:val="0"/>
          <w:numId w:val="15"/>
        </w:numPr>
      </w:pPr>
      <w:r w:rsidRPr="007B4D23">
        <w:rPr>
          <w:b/>
          <w:bCs/>
        </w:rPr>
        <w:t>High-Spending Discount Users</w:t>
      </w:r>
      <w:r w:rsidRPr="007B4D23">
        <w:t xml:space="preserve"> – Identified customers who used discounts but still spent above the average purchase amount.</w:t>
      </w:r>
    </w:p>
    <w:p w14:paraId="5614509A" w14:textId="77777777" w:rsidR="007B4D23" w:rsidRDefault="007B4D23" w:rsidP="007B4D23">
      <w:pPr>
        <w:pStyle w:val="ListParagraph"/>
        <w:ind w:left="1080"/>
      </w:pPr>
    </w:p>
    <w:p w14:paraId="175E832C" w14:textId="1BFDC8D7" w:rsidR="007B4D23" w:rsidRDefault="007B4D23" w:rsidP="007B4D23">
      <w:pPr>
        <w:pStyle w:val="ListParagraph"/>
        <w:ind w:left="1080"/>
      </w:pPr>
      <w:r w:rsidRPr="007B4D23">
        <w:rPr>
          <w:noProof/>
        </w:rPr>
        <w:drawing>
          <wp:inline distT="0" distB="0" distL="0" distR="0" wp14:anchorId="720E95C0" wp14:editId="3493E90D">
            <wp:extent cx="5391902" cy="1771897"/>
            <wp:effectExtent l="0" t="0" r="0" b="0"/>
            <wp:docPr id="173409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90661" name=""/>
                    <pic:cNvPicPr/>
                  </pic:nvPicPr>
                  <pic:blipFill>
                    <a:blip r:embed="rId7"/>
                    <a:stretch>
                      <a:fillRect/>
                    </a:stretch>
                  </pic:blipFill>
                  <pic:spPr>
                    <a:xfrm>
                      <a:off x="0" y="0"/>
                      <a:ext cx="5391902" cy="1771897"/>
                    </a:xfrm>
                    <a:prstGeom prst="rect">
                      <a:avLst/>
                    </a:prstGeom>
                  </pic:spPr>
                </pic:pic>
              </a:graphicData>
            </a:graphic>
          </wp:inline>
        </w:drawing>
      </w:r>
    </w:p>
    <w:p w14:paraId="44C93DFB" w14:textId="77777777" w:rsidR="007B4D23" w:rsidRDefault="007B4D23" w:rsidP="007B4D23">
      <w:pPr>
        <w:pStyle w:val="ListParagraph"/>
      </w:pPr>
    </w:p>
    <w:p w14:paraId="4FC49D09" w14:textId="77777777" w:rsidR="007B4D23" w:rsidRDefault="007B4D23" w:rsidP="007B4D23">
      <w:pPr>
        <w:pStyle w:val="ListParagraph"/>
        <w:ind w:left="1080"/>
      </w:pPr>
    </w:p>
    <w:p w14:paraId="61C66FE0" w14:textId="77777777" w:rsidR="007B4D23" w:rsidRDefault="007B4D23" w:rsidP="007B4D23">
      <w:pPr>
        <w:pStyle w:val="ListParagraph"/>
        <w:numPr>
          <w:ilvl w:val="0"/>
          <w:numId w:val="15"/>
        </w:numPr>
      </w:pPr>
      <w:r w:rsidRPr="007B4D23">
        <w:rPr>
          <w:b/>
          <w:bCs/>
        </w:rPr>
        <w:t>Top 5 Products by Rating</w:t>
      </w:r>
      <w:r w:rsidRPr="007B4D23">
        <w:t xml:space="preserve"> – Found products with the highest average review ratings.</w:t>
      </w:r>
    </w:p>
    <w:p w14:paraId="262BDB72" w14:textId="77777777" w:rsidR="008C0D6E" w:rsidRDefault="008C0D6E" w:rsidP="008C0D6E">
      <w:pPr>
        <w:pStyle w:val="ListParagraph"/>
        <w:ind w:left="1080"/>
      </w:pPr>
    </w:p>
    <w:p w14:paraId="5B632EB7" w14:textId="395E8488" w:rsidR="008C0D6E" w:rsidRDefault="008C0D6E" w:rsidP="008C0D6E">
      <w:pPr>
        <w:ind w:left="1080"/>
      </w:pPr>
      <w:r w:rsidRPr="008C0D6E">
        <w:rPr>
          <w:noProof/>
        </w:rPr>
        <w:drawing>
          <wp:inline distT="0" distB="0" distL="0" distR="0" wp14:anchorId="7A0F1611" wp14:editId="2FCE8103">
            <wp:extent cx="2915057" cy="1419423"/>
            <wp:effectExtent l="0" t="0" r="0" b="9525"/>
            <wp:docPr id="63005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52167" name=""/>
                    <pic:cNvPicPr/>
                  </pic:nvPicPr>
                  <pic:blipFill>
                    <a:blip r:embed="rId8"/>
                    <a:stretch>
                      <a:fillRect/>
                    </a:stretch>
                  </pic:blipFill>
                  <pic:spPr>
                    <a:xfrm>
                      <a:off x="0" y="0"/>
                      <a:ext cx="2915057" cy="1419423"/>
                    </a:xfrm>
                    <a:prstGeom prst="rect">
                      <a:avLst/>
                    </a:prstGeom>
                  </pic:spPr>
                </pic:pic>
              </a:graphicData>
            </a:graphic>
          </wp:inline>
        </w:drawing>
      </w:r>
    </w:p>
    <w:p w14:paraId="23085C1E" w14:textId="77777777" w:rsidR="007B4D23" w:rsidRDefault="007B4D23" w:rsidP="007B4D23">
      <w:pPr>
        <w:pStyle w:val="ListParagraph"/>
        <w:ind w:left="1080"/>
      </w:pPr>
    </w:p>
    <w:p w14:paraId="5433834C" w14:textId="03EFB301" w:rsidR="00AC124C" w:rsidRDefault="007B4D23" w:rsidP="00AC124C">
      <w:pPr>
        <w:pStyle w:val="ListParagraph"/>
        <w:numPr>
          <w:ilvl w:val="0"/>
          <w:numId w:val="15"/>
        </w:numPr>
      </w:pPr>
      <w:r w:rsidRPr="007B4D23">
        <w:rPr>
          <w:b/>
          <w:bCs/>
        </w:rPr>
        <w:t>Shipping Type Comparison</w:t>
      </w:r>
      <w:r w:rsidRPr="007B4D23">
        <w:t xml:space="preserve"> – Compared average purchase amounts between Standard and Express shipping.</w:t>
      </w:r>
    </w:p>
    <w:p w14:paraId="6F8B6AC1" w14:textId="77777777" w:rsidR="00AC124C" w:rsidRDefault="00AC124C" w:rsidP="00AC124C">
      <w:pPr>
        <w:pStyle w:val="ListParagraph"/>
        <w:ind w:left="1080"/>
        <w:rPr>
          <w:b/>
          <w:bCs/>
        </w:rPr>
      </w:pPr>
    </w:p>
    <w:p w14:paraId="4684B43E" w14:textId="5AE7E5C3" w:rsidR="00AC124C" w:rsidRDefault="00AC124C" w:rsidP="00AC124C">
      <w:pPr>
        <w:pStyle w:val="ListParagraph"/>
        <w:ind w:left="1080"/>
      </w:pPr>
      <w:r w:rsidRPr="00AC124C">
        <w:rPr>
          <w:noProof/>
        </w:rPr>
        <w:drawing>
          <wp:inline distT="0" distB="0" distL="0" distR="0" wp14:anchorId="0D666301" wp14:editId="2BF0C5D3">
            <wp:extent cx="2838846" cy="657317"/>
            <wp:effectExtent l="0" t="0" r="0" b="9525"/>
            <wp:docPr id="45700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7881" name=""/>
                    <pic:cNvPicPr/>
                  </pic:nvPicPr>
                  <pic:blipFill>
                    <a:blip r:embed="rId9"/>
                    <a:stretch>
                      <a:fillRect/>
                    </a:stretch>
                  </pic:blipFill>
                  <pic:spPr>
                    <a:xfrm>
                      <a:off x="0" y="0"/>
                      <a:ext cx="2838846" cy="657317"/>
                    </a:xfrm>
                    <a:prstGeom prst="rect">
                      <a:avLst/>
                    </a:prstGeom>
                  </pic:spPr>
                </pic:pic>
              </a:graphicData>
            </a:graphic>
          </wp:inline>
        </w:drawing>
      </w:r>
    </w:p>
    <w:p w14:paraId="776386E0" w14:textId="77777777" w:rsidR="007B4D23" w:rsidRDefault="007B4D23" w:rsidP="007B4D23">
      <w:pPr>
        <w:pStyle w:val="ListParagraph"/>
      </w:pPr>
    </w:p>
    <w:p w14:paraId="221D9CF8" w14:textId="77777777" w:rsidR="008C0D6E" w:rsidRDefault="007B4D23" w:rsidP="008C0D6E">
      <w:pPr>
        <w:pStyle w:val="ListParagraph"/>
        <w:numPr>
          <w:ilvl w:val="0"/>
          <w:numId w:val="15"/>
        </w:numPr>
      </w:pPr>
      <w:r w:rsidRPr="007B4D23">
        <w:rPr>
          <w:b/>
          <w:bCs/>
        </w:rPr>
        <w:lastRenderedPageBreak/>
        <w:t>Subscribers vs. Non-Subscribers</w:t>
      </w:r>
      <w:r w:rsidRPr="007B4D23">
        <w:t xml:space="preserve"> – Compared average spend and total revenue across subscription status.</w:t>
      </w:r>
    </w:p>
    <w:p w14:paraId="511172C1" w14:textId="77777777" w:rsidR="00AC124C" w:rsidRDefault="00AC124C" w:rsidP="00AC124C">
      <w:pPr>
        <w:pStyle w:val="ListParagraph"/>
        <w:ind w:left="1080"/>
        <w:rPr>
          <w:b/>
          <w:bCs/>
        </w:rPr>
      </w:pPr>
    </w:p>
    <w:p w14:paraId="43F9A3FC" w14:textId="37FF15CA" w:rsidR="00AC124C" w:rsidRDefault="00AC124C" w:rsidP="00AC124C">
      <w:pPr>
        <w:pStyle w:val="ListParagraph"/>
        <w:ind w:left="1080"/>
      </w:pPr>
      <w:r w:rsidRPr="00AC124C">
        <w:rPr>
          <w:noProof/>
        </w:rPr>
        <w:drawing>
          <wp:inline distT="0" distB="0" distL="0" distR="0" wp14:anchorId="4FF3B206" wp14:editId="530164D9">
            <wp:extent cx="4572638" cy="647790"/>
            <wp:effectExtent l="0" t="0" r="0" b="0"/>
            <wp:docPr id="162031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14131" name=""/>
                    <pic:cNvPicPr/>
                  </pic:nvPicPr>
                  <pic:blipFill>
                    <a:blip r:embed="rId10"/>
                    <a:stretch>
                      <a:fillRect/>
                    </a:stretch>
                  </pic:blipFill>
                  <pic:spPr>
                    <a:xfrm>
                      <a:off x="0" y="0"/>
                      <a:ext cx="4572638" cy="647790"/>
                    </a:xfrm>
                    <a:prstGeom prst="rect">
                      <a:avLst/>
                    </a:prstGeom>
                  </pic:spPr>
                </pic:pic>
              </a:graphicData>
            </a:graphic>
          </wp:inline>
        </w:drawing>
      </w:r>
    </w:p>
    <w:p w14:paraId="651B8FA3" w14:textId="77777777" w:rsidR="008C0D6E" w:rsidRDefault="008C0D6E" w:rsidP="008C0D6E">
      <w:pPr>
        <w:pStyle w:val="ListParagraph"/>
      </w:pPr>
    </w:p>
    <w:p w14:paraId="15AA93FE" w14:textId="77777777" w:rsidR="008C0D6E" w:rsidRDefault="008C0D6E" w:rsidP="008C0D6E">
      <w:pPr>
        <w:pStyle w:val="ListParagraph"/>
        <w:numPr>
          <w:ilvl w:val="0"/>
          <w:numId w:val="15"/>
        </w:numPr>
      </w:pPr>
      <w:r w:rsidRPr="008C0D6E">
        <w:rPr>
          <w:b/>
          <w:bCs/>
        </w:rPr>
        <w:t xml:space="preserve">Discount-Dependent Products </w:t>
      </w:r>
      <w:r w:rsidRPr="008C0D6E">
        <w:t>– Identified 5 products with the highest percentage of discounted purchases.</w:t>
      </w:r>
    </w:p>
    <w:p w14:paraId="06F6F159" w14:textId="77777777" w:rsidR="00AC124C" w:rsidRDefault="00AC124C" w:rsidP="00AC124C">
      <w:pPr>
        <w:pStyle w:val="ListParagraph"/>
        <w:ind w:left="1080"/>
        <w:rPr>
          <w:b/>
          <w:bCs/>
        </w:rPr>
      </w:pPr>
    </w:p>
    <w:p w14:paraId="67E9D351" w14:textId="46267574" w:rsidR="00AC124C" w:rsidRDefault="00AC124C" w:rsidP="00AC124C">
      <w:pPr>
        <w:pStyle w:val="ListParagraph"/>
        <w:ind w:left="1080"/>
      </w:pPr>
      <w:r w:rsidRPr="00AC124C">
        <w:rPr>
          <w:noProof/>
        </w:rPr>
        <w:drawing>
          <wp:inline distT="0" distB="0" distL="0" distR="0" wp14:anchorId="4C74CED0" wp14:editId="382EDC14">
            <wp:extent cx="2400635" cy="1267002"/>
            <wp:effectExtent l="0" t="0" r="0" b="9525"/>
            <wp:docPr id="180862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22494" name=""/>
                    <pic:cNvPicPr/>
                  </pic:nvPicPr>
                  <pic:blipFill>
                    <a:blip r:embed="rId11"/>
                    <a:stretch>
                      <a:fillRect/>
                    </a:stretch>
                  </pic:blipFill>
                  <pic:spPr>
                    <a:xfrm>
                      <a:off x="0" y="0"/>
                      <a:ext cx="2400635" cy="1267002"/>
                    </a:xfrm>
                    <a:prstGeom prst="rect">
                      <a:avLst/>
                    </a:prstGeom>
                  </pic:spPr>
                </pic:pic>
              </a:graphicData>
            </a:graphic>
          </wp:inline>
        </w:drawing>
      </w:r>
    </w:p>
    <w:p w14:paraId="4BFC238E" w14:textId="77777777" w:rsidR="008C0D6E" w:rsidRDefault="008C0D6E" w:rsidP="008C0D6E">
      <w:pPr>
        <w:pStyle w:val="ListParagraph"/>
      </w:pPr>
    </w:p>
    <w:p w14:paraId="0C64BBA1" w14:textId="77777777" w:rsidR="008C0D6E" w:rsidRDefault="008C0D6E" w:rsidP="008C0D6E">
      <w:pPr>
        <w:pStyle w:val="ListParagraph"/>
        <w:numPr>
          <w:ilvl w:val="0"/>
          <w:numId w:val="15"/>
        </w:numPr>
      </w:pPr>
      <w:r w:rsidRPr="008C0D6E">
        <w:rPr>
          <w:b/>
          <w:bCs/>
        </w:rPr>
        <w:t>Customer Segmentation</w:t>
      </w:r>
      <w:r w:rsidRPr="008C0D6E">
        <w:t xml:space="preserve"> – Classified customers into New, Returning, and Loyal segments based on purchase history.</w:t>
      </w:r>
    </w:p>
    <w:p w14:paraId="1FEC94C3" w14:textId="77777777" w:rsidR="00AC124C" w:rsidRDefault="00AC124C" w:rsidP="00AC124C">
      <w:pPr>
        <w:pStyle w:val="ListParagraph"/>
        <w:ind w:left="1080"/>
        <w:rPr>
          <w:b/>
          <w:bCs/>
        </w:rPr>
      </w:pPr>
    </w:p>
    <w:p w14:paraId="5CE930D9" w14:textId="50CB9E2F" w:rsidR="00AC124C" w:rsidRDefault="00AC124C" w:rsidP="00AC124C">
      <w:pPr>
        <w:pStyle w:val="ListParagraph"/>
        <w:ind w:left="1080"/>
      </w:pPr>
      <w:r w:rsidRPr="00AC124C">
        <w:rPr>
          <w:noProof/>
        </w:rPr>
        <w:drawing>
          <wp:inline distT="0" distB="0" distL="0" distR="0" wp14:anchorId="2E8045BF" wp14:editId="0A006D9B">
            <wp:extent cx="2686425" cy="847843"/>
            <wp:effectExtent l="0" t="0" r="0" b="9525"/>
            <wp:docPr id="8575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7584" name=""/>
                    <pic:cNvPicPr/>
                  </pic:nvPicPr>
                  <pic:blipFill>
                    <a:blip r:embed="rId12"/>
                    <a:stretch>
                      <a:fillRect/>
                    </a:stretch>
                  </pic:blipFill>
                  <pic:spPr>
                    <a:xfrm>
                      <a:off x="0" y="0"/>
                      <a:ext cx="2686425" cy="847843"/>
                    </a:xfrm>
                    <a:prstGeom prst="rect">
                      <a:avLst/>
                    </a:prstGeom>
                  </pic:spPr>
                </pic:pic>
              </a:graphicData>
            </a:graphic>
          </wp:inline>
        </w:drawing>
      </w:r>
    </w:p>
    <w:p w14:paraId="0F7ED480" w14:textId="77777777" w:rsidR="008C0D6E" w:rsidRDefault="008C0D6E" w:rsidP="008C0D6E">
      <w:pPr>
        <w:pStyle w:val="ListParagraph"/>
      </w:pPr>
    </w:p>
    <w:p w14:paraId="5524AA99" w14:textId="77777777" w:rsidR="008C0D6E" w:rsidRDefault="008C0D6E" w:rsidP="008C0D6E">
      <w:pPr>
        <w:pStyle w:val="ListParagraph"/>
        <w:numPr>
          <w:ilvl w:val="0"/>
          <w:numId w:val="15"/>
        </w:numPr>
      </w:pPr>
      <w:r w:rsidRPr="008C0D6E">
        <w:rPr>
          <w:b/>
          <w:bCs/>
        </w:rPr>
        <w:t>Top 3 Products per Category</w:t>
      </w:r>
      <w:r w:rsidRPr="008C0D6E">
        <w:t xml:space="preserve"> – Listed the most purchased products within each category.</w:t>
      </w:r>
    </w:p>
    <w:p w14:paraId="622F6016" w14:textId="47927484" w:rsidR="001613F3" w:rsidRDefault="001613F3" w:rsidP="001613F3">
      <w:pPr>
        <w:ind w:left="1080"/>
      </w:pPr>
      <w:r w:rsidRPr="001613F3">
        <w:rPr>
          <w:noProof/>
        </w:rPr>
        <w:drawing>
          <wp:inline distT="0" distB="0" distL="0" distR="0" wp14:anchorId="588CC50B" wp14:editId="2B700FB6">
            <wp:extent cx="3381847" cy="1971950"/>
            <wp:effectExtent l="0" t="0" r="9525" b="9525"/>
            <wp:docPr id="6931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4253" name=""/>
                    <pic:cNvPicPr/>
                  </pic:nvPicPr>
                  <pic:blipFill>
                    <a:blip r:embed="rId13"/>
                    <a:stretch>
                      <a:fillRect/>
                    </a:stretch>
                  </pic:blipFill>
                  <pic:spPr>
                    <a:xfrm>
                      <a:off x="0" y="0"/>
                      <a:ext cx="3381847" cy="1971950"/>
                    </a:xfrm>
                    <a:prstGeom prst="rect">
                      <a:avLst/>
                    </a:prstGeom>
                  </pic:spPr>
                </pic:pic>
              </a:graphicData>
            </a:graphic>
          </wp:inline>
        </w:drawing>
      </w:r>
    </w:p>
    <w:p w14:paraId="7AB1A298" w14:textId="77777777" w:rsidR="008C0D6E" w:rsidRDefault="008C0D6E" w:rsidP="008C0D6E">
      <w:pPr>
        <w:pStyle w:val="ListParagraph"/>
      </w:pPr>
    </w:p>
    <w:p w14:paraId="03C3163A" w14:textId="77777777" w:rsidR="008C0D6E" w:rsidRDefault="008C0D6E" w:rsidP="008C0D6E">
      <w:pPr>
        <w:pStyle w:val="ListParagraph"/>
        <w:numPr>
          <w:ilvl w:val="0"/>
          <w:numId w:val="15"/>
        </w:numPr>
      </w:pPr>
      <w:r w:rsidRPr="008C0D6E">
        <w:rPr>
          <w:b/>
          <w:bCs/>
        </w:rPr>
        <w:lastRenderedPageBreak/>
        <w:t>Repeat Buyers &amp; Subscriptions</w:t>
      </w:r>
      <w:r w:rsidRPr="008C0D6E">
        <w:t xml:space="preserve"> – Checked whether customers with &gt;5 purchases are more likely to subscribe.</w:t>
      </w:r>
    </w:p>
    <w:p w14:paraId="74C98E89" w14:textId="77777777" w:rsidR="001613F3" w:rsidRDefault="001613F3" w:rsidP="001613F3">
      <w:pPr>
        <w:pStyle w:val="ListParagraph"/>
        <w:ind w:left="1080"/>
        <w:rPr>
          <w:b/>
          <w:bCs/>
        </w:rPr>
      </w:pPr>
    </w:p>
    <w:p w14:paraId="5FEB88F2" w14:textId="54B58401" w:rsidR="001613F3" w:rsidRDefault="001613F3" w:rsidP="001613F3">
      <w:pPr>
        <w:pStyle w:val="ListParagraph"/>
        <w:ind w:left="1080"/>
      </w:pPr>
      <w:r w:rsidRPr="001613F3">
        <w:rPr>
          <w:noProof/>
        </w:rPr>
        <w:drawing>
          <wp:inline distT="0" distB="0" distL="0" distR="0" wp14:anchorId="5295EEBB" wp14:editId="5CF46A00">
            <wp:extent cx="2629267" cy="657317"/>
            <wp:effectExtent l="0" t="0" r="0" b="9525"/>
            <wp:docPr id="84854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48646" name=""/>
                    <pic:cNvPicPr/>
                  </pic:nvPicPr>
                  <pic:blipFill>
                    <a:blip r:embed="rId14"/>
                    <a:stretch>
                      <a:fillRect/>
                    </a:stretch>
                  </pic:blipFill>
                  <pic:spPr>
                    <a:xfrm>
                      <a:off x="0" y="0"/>
                      <a:ext cx="2629267" cy="657317"/>
                    </a:xfrm>
                    <a:prstGeom prst="rect">
                      <a:avLst/>
                    </a:prstGeom>
                  </pic:spPr>
                </pic:pic>
              </a:graphicData>
            </a:graphic>
          </wp:inline>
        </w:drawing>
      </w:r>
    </w:p>
    <w:p w14:paraId="6E386577" w14:textId="77777777" w:rsidR="008C0D6E" w:rsidRDefault="008C0D6E" w:rsidP="008C0D6E">
      <w:pPr>
        <w:pStyle w:val="ListParagraph"/>
      </w:pPr>
    </w:p>
    <w:p w14:paraId="0338B91F" w14:textId="77777777" w:rsidR="008C0D6E" w:rsidRDefault="008C0D6E" w:rsidP="008C0D6E">
      <w:pPr>
        <w:pStyle w:val="ListParagraph"/>
        <w:numPr>
          <w:ilvl w:val="0"/>
          <w:numId w:val="15"/>
        </w:numPr>
      </w:pPr>
      <w:r w:rsidRPr="008C0D6E">
        <w:rPr>
          <w:b/>
          <w:bCs/>
        </w:rPr>
        <w:t>Revenue by Age Group</w:t>
      </w:r>
      <w:r w:rsidRPr="008C0D6E">
        <w:t xml:space="preserve"> – Calculated total revenue contribution of each age group</w:t>
      </w:r>
      <w:r>
        <w:t>.</w:t>
      </w:r>
    </w:p>
    <w:p w14:paraId="5FFCC1D0" w14:textId="77777777" w:rsidR="001613F3" w:rsidRDefault="001613F3" w:rsidP="001613F3">
      <w:pPr>
        <w:pStyle w:val="ListParagraph"/>
        <w:ind w:left="1080"/>
        <w:rPr>
          <w:b/>
          <w:bCs/>
        </w:rPr>
      </w:pPr>
    </w:p>
    <w:p w14:paraId="7BB424F9" w14:textId="45E01F1F" w:rsidR="001613F3" w:rsidRDefault="001613F3" w:rsidP="001613F3">
      <w:pPr>
        <w:pStyle w:val="ListParagraph"/>
        <w:ind w:left="1080"/>
      </w:pPr>
      <w:r w:rsidRPr="001613F3">
        <w:rPr>
          <w:noProof/>
        </w:rPr>
        <w:drawing>
          <wp:inline distT="0" distB="0" distL="0" distR="0" wp14:anchorId="4216D342" wp14:editId="00B37381">
            <wp:extent cx="2191056" cy="1057423"/>
            <wp:effectExtent l="0" t="0" r="0" b="9525"/>
            <wp:docPr id="138522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2236" name=""/>
                    <pic:cNvPicPr/>
                  </pic:nvPicPr>
                  <pic:blipFill>
                    <a:blip r:embed="rId15"/>
                    <a:stretch>
                      <a:fillRect/>
                    </a:stretch>
                  </pic:blipFill>
                  <pic:spPr>
                    <a:xfrm>
                      <a:off x="0" y="0"/>
                      <a:ext cx="2191056" cy="1057423"/>
                    </a:xfrm>
                    <a:prstGeom prst="rect">
                      <a:avLst/>
                    </a:prstGeom>
                  </pic:spPr>
                </pic:pic>
              </a:graphicData>
            </a:graphic>
          </wp:inline>
        </w:drawing>
      </w:r>
    </w:p>
    <w:p w14:paraId="5163D5DD" w14:textId="77777777" w:rsidR="005D0369" w:rsidRDefault="005D0369" w:rsidP="001613F3">
      <w:pPr>
        <w:pStyle w:val="ListParagraph"/>
        <w:ind w:left="1080"/>
      </w:pPr>
    </w:p>
    <w:p w14:paraId="7D500D36" w14:textId="361E22E7" w:rsidR="005D0369" w:rsidRPr="005D0369" w:rsidRDefault="005D0369" w:rsidP="005D0369">
      <w:pPr>
        <w:rPr>
          <w:b/>
          <w:bCs/>
          <w:color w:val="548DD4" w:themeColor="text2" w:themeTint="99"/>
          <w:sz w:val="24"/>
          <w:szCs w:val="24"/>
        </w:rPr>
      </w:pPr>
      <w:r w:rsidRPr="005D0369">
        <w:rPr>
          <w:b/>
          <w:bCs/>
          <w:color w:val="548DD4" w:themeColor="text2" w:themeTint="99"/>
          <w:sz w:val="24"/>
          <w:szCs w:val="24"/>
        </w:rPr>
        <w:t>5. Dashboard in Power BI</w:t>
      </w:r>
    </w:p>
    <w:p w14:paraId="4123B866" w14:textId="5351FCA4" w:rsidR="00015B3E" w:rsidRDefault="00000000" w:rsidP="005D0369">
      <w:r>
        <w:t>Built an interactive Power BI dashboard to visualize customer behavior and business insights.</w:t>
      </w:r>
    </w:p>
    <w:p w14:paraId="32F731E9" w14:textId="6B03C1C5" w:rsidR="005D0369" w:rsidRDefault="005D0369" w:rsidP="005D0369">
      <w:r w:rsidRPr="005D0369">
        <w:rPr>
          <w:noProof/>
        </w:rPr>
        <w:drawing>
          <wp:inline distT="0" distB="0" distL="0" distR="0" wp14:anchorId="0A2D99C8" wp14:editId="077D5ACF">
            <wp:extent cx="5486400" cy="3013075"/>
            <wp:effectExtent l="0" t="0" r="0" b="0"/>
            <wp:docPr id="33491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12251" name=""/>
                    <pic:cNvPicPr/>
                  </pic:nvPicPr>
                  <pic:blipFill>
                    <a:blip r:embed="rId16"/>
                    <a:stretch>
                      <a:fillRect/>
                    </a:stretch>
                  </pic:blipFill>
                  <pic:spPr>
                    <a:xfrm>
                      <a:off x="0" y="0"/>
                      <a:ext cx="5486400" cy="3013075"/>
                    </a:xfrm>
                    <a:prstGeom prst="rect">
                      <a:avLst/>
                    </a:prstGeom>
                  </pic:spPr>
                </pic:pic>
              </a:graphicData>
            </a:graphic>
          </wp:inline>
        </w:drawing>
      </w:r>
    </w:p>
    <w:p w14:paraId="7503C3E4" w14:textId="77777777" w:rsidR="005D0369" w:rsidRDefault="005D0369" w:rsidP="005D0369"/>
    <w:p w14:paraId="1265E7F1" w14:textId="77777777" w:rsidR="00015B3E" w:rsidRDefault="00000000">
      <w:pPr>
        <w:pStyle w:val="Heading2"/>
      </w:pPr>
      <w:r>
        <w:t>6. Business Recommendations</w:t>
      </w:r>
    </w:p>
    <w:p w14:paraId="0237762A" w14:textId="77777777" w:rsidR="005D0369" w:rsidRDefault="00000000" w:rsidP="005D0369">
      <w:pPr>
        <w:pStyle w:val="ListParagraph"/>
        <w:numPr>
          <w:ilvl w:val="0"/>
          <w:numId w:val="17"/>
        </w:numPr>
      </w:pPr>
      <w:r>
        <w:t>Boost subscriptions with exclusive benefits.</w:t>
      </w:r>
    </w:p>
    <w:p w14:paraId="5EC504C7" w14:textId="77777777" w:rsidR="005D0369" w:rsidRDefault="005D0369" w:rsidP="005D0369">
      <w:pPr>
        <w:pStyle w:val="ListParagraph"/>
        <w:numPr>
          <w:ilvl w:val="0"/>
          <w:numId w:val="17"/>
        </w:numPr>
      </w:pPr>
      <w:r>
        <w:lastRenderedPageBreak/>
        <w:t>Reward loyal customers through loyalty programs.</w:t>
      </w:r>
    </w:p>
    <w:p w14:paraId="3D2DC709" w14:textId="77777777" w:rsidR="005D0369" w:rsidRDefault="005D0369" w:rsidP="005D0369">
      <w:pPr>
        <w:pStyle w:val="ListParagraph"/>
        <w:numPr>
          <w:ilvl w:val="0"/>
          <w:numId w:val="17"/>
        </w:numPr>
      </w:pPr>
      <w:r>
        <w:t>Review discount policy for better margin control.</w:t>
      </w:r>
    </w:p>
    <w:p w14:paraId="671C9347" w14:textId="77777777" w:rsidR="005D0369" w:rsidRDefault="005D0369" w:rsidP="005D0369">
      <w:pPr>
        <w:pStyle w:val="ListParagraph"/>
        <w:numPr>
          <w:ilvl w:val="0"/>
          <w:numId w:val="17"/>
        </w:numPr>
      </w:pPr>
      <w:r>
        <w:t>Promote top-rated and best-selling products.</w:t>
      </w:r>
    </w:p>
    <w:p w14:paraId="6A7FB595" w14:textId="7A3DAF4C" w:rsidR="00015B3E" w:rsidRDefault="005D0369" w:rsidP="005D0369">
      <w:pPr>
        <w:pStyle w:val="ListParagraph"/>
        <w:numPr>
          <w:ilvl w:val="0"/>
          <w:numId w:val="17"/>
        </w:numPr>
      </w:pPr>
      <w:r>
        <w:t>Focus marketing on high-revenue customer groups.</w:t>
      </w:r>
    </w:p>
    <w:p w14:paraId="67B36E4C" w14:textId="578D0266" w:rsidR="00015B3E" w:rsidRDefault="00015B3E">
      <w:pPr>
        <w:jc w:val="center"/>
      </w:pPr>
    </w:p>
    <w:p w14:paraId="0519B189" w14:textId="01722287" w:rsidR="00015B3E" w:rsidRDefault="00015B3E">
      <w:pPr>
        <w:jc w:val="center"/>
      </w:pPr>
    </w:p>
    <w:p w14:paraId="22D79B49" w14:textId="5F4D5068" w:rsidR="00015B3E" w:rsidRDefault="00015B3E">
      <w:pPr>
        <w:jc w:val="center"/>
      </w:pPr>
    </w:p>
    <w:p w14:paraId="25DAADF8" w14:textId="467B797E" w:rsidR="00015B3E" w:rsidRDefault="00015B3E">
      <w:pPr>
        <w:jc w:val="center"/>
      </w:pPr>
    </w:p>
    <w:p w14:paraId="193D9FCB" w14:textId="7D5F5530" w:rsidR="00015B3E" w:rsidRDefault="00015B3E">
      <w:pPr>
        <w:jc w:val="center"/>
      </w:pPr>
    </w:p>
    <w:p w14:paraId="2BE1C190" w14:textId="59361689" w:rsidR="00015B3E" w:rsidRDefault="00015B3E">
      <w:pPr>
        <w:jc w:val="center"/>
      </w:pPr>
    </w:p>
    <w:sectPr w:rsidR="00015B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37580C"/>
    <w:multiLevelType w:val="hybridMultilevel"/>
    <w:tmpl w:val="FAD8E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E067DF"/>
    <w:multiLevelType w:val="hybridMultilevel"/>
    <w:tmpl w:val="80F22380"/>
    <w:lvl w:ilvl="0" w:tplc="E098D14E">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7F45E6"/>
    <w:multiLevelType w:val="hybridMultilevel"/>
    <w:tmpl w:val="7CD8E97C"/>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2" w15:restartNumberingAfterBreak="0">
    <w:nsid w:val="47EF5DD1"/>
    <w:multiLevelType w:val="hybridMultilevel"/>
    <w:tmpl w:val="CDB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860C05"/>
    <w:multiLevelType w:val="hybridMultilevel"/>
    <w:tmpl w:val="9CD8B7B0"/>
    <w:lvl w:ilvl="0" w:tplc="E098D14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67537E"/>
    <w:multiLevelType w:val="hybridMultilevel"/>
    <w:tmpl w:val="B69E7BAA"/>
    <w:lvl w:ilvl="0" w:tplc="E098D14E">
      <w:numFmt w:val="bullet"/>
      <w:lvlText w:val="•"/>
      <w:lvlJc w:val="left"/>
      <w:pPr>
        <w:ind w:left="810" w:hanging="360"/>
      </w:pPr>
      <w:rPr>
        <w:rFonts w:ascii="Cambria" w:eastAsiaTheme="minorEastAsia" w:hAnsi="Cambria" w:cstheme="minorBid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6CB76FD8"/>
    <w:multiLevelType w:val="hybridMultilevel"/>
    <w:tmpl w:val="96DAB442"/>
    <w:lvl w:ilvl="0" w:tplc="E098D14E">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8E415B"/>
    <w:multiLevelType w:val="hybridMultilevel"/>
    <w:tmpl w:val="B1B64336"/>
    <w:lvl w:ilvl="0" w:tplc="41828F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1754501">
    <w:abstractNumId w:val="8"/>
  </w:num>
  <w:num w:numId="2" w16cid:durableId="708339602">
    <w:abstractNumId w:val="6"/>
  </w:num>
  <w:num w:numId="3" w16cid:durableId="347951139">
    <w:abstractNumId w:val="5"/>
  </w:num>
  <w:num w:numId="4" w16cid:durableId="1084953672">
    <w:abstractNumId w:val="4"/>
  </w:num>
  <w:num w:numId="5" w16cid:durableId="1406610549">
    <w:abstractNumId w:val="7"/>
  </w:num>
  <w:num w:numId="6" w16cid:durableId="1114136888">
    <w:abstractNumId w:val="3"/>
  </w:num>
  <w:num w:numId="7" w16cid:durableId="734284354">
    <w:abstractNumId w:val="2"/>
  </w:num>
  <w:num w:numId="8" w16cid:durableId="1441795550">
    <w:abstractNumId w:val="1"/>
  </w:num>
  <w:num w:numId="9" w16cid:durableId="1742941931">
    <w:abstractNumId w:val="0"/>
  </w:num>
  <w:num w:numId="10" w16cid:durableId="781653436">
    <w:abstractNumId w:val="9"/>
  </w:num>
  <w:num w:numId="11" w16cid:durableId="609775435">
    <w:abstractNumId w:val="10"/>
  </w:num>
  <w:num w:numId="12" w16cid:durableId="1004476385">
    <w:abstractNumId w:val="12"/>
  </w:num>
  <w:num w:numId="13" w16cid:durableId="1461654714">
    <w:abstractNumId w:val="15"/>
  </w:num>
  <w:num w:numId="14" w16cid:durableId="201406082">
    <w:abstractNumId w:val="11"/>
  </w:num>
  <w:num w:numId="15" w16cid:durableId="487483589">
    <w:abstractNumId w:val="16"/>
  </w:num>
  <w:num w:numId="16" w16cid:durableId="1065683516">
    <w:abstractNumId w:val="13"/>
  </w:num>
  <w:num w:numId="17" w16cid:durableId="14681611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B3E"/>
    <w:rsid w:val="00034616"/>
    <w:rsid w:val="0006063C"/>
    <w:rsid w:val="0015074B"/>
    <w:rsid w:val="00154E8B"/>
    <w:rsid w:val="001613F3"/>
    <w:rsid w:val="0029639D"/>
    <w:rsid w:val="00326F90"/>
    <w:rsid w:val="005D0369"/>
    <w:rsid w:val="00646A07"/>
    <w:rsid w:val="007B4D23"/>
    <w:rsid w:val="0083363E"/>
    <w:rsid w:val="00857E84"/>
    <w:rsid w:val="008C0D6E"/>
    <w:rsid w:val="00AA1D8D"/>
    <w:rsid w:val="00AC124C"/>
    <w:rsid w:val="00B47730"/>
    <w:rsid w:val="00B77707"/>
    <w:rsid w:val="00C4526F"/>
    <w:rsid w:val="00CB0664"/>
    <w:rsid w:val="00CE6E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B9A44"/>
  <w14:defaultImageDpi w14:val="300"/>
  <w15:docId w15:val="{D41AFCE5-2324-4A4A-9A36-C3D65E37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chaurasia</cp:lastModifiedBy>
  <cp:revision>2</cp:revision>
  <dcterms:created xsi:type="dcterms:W3CDTF">2026-05-25T18:59:00Z</dcterms:created>
  <dcterms:modified xsi:type="dcterms:W3CDTF">2026-05-25T18:59:00Z</dcterms:modified>
  <cp:category/>
</cp:coreProperties>
</file>